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PVR_IPTV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PVR_IPTV | Category: CONSUMER_ELECTRONICS</w:t>
      </w:r>
    </w:p>
    <w:p>
      <w:r>
        <w:rPr>
          <w:sz w:val="22"/>
        </w:rPr>
        <w:t>Upstream: https://github.com/kodi-pvr/pvr.iptv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PVR_IPTV.</w:t>
      </w:r>
    </w:p>
    <w:p/>
    <w:p>
      <w:r>
        <w:rPr>
          <w:sz w:val="22"/>
        </w:rPr>
        <w:t>IPTV client plugin for Kodi smart 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PVR_IPTV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