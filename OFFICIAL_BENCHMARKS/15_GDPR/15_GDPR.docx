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2026-10-02T09:43:42.077042Z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afb43e1a870b1d6a6f64e67a57dd47e41fc2b223159b847c45224e194d008f09 |</w:t>
      </w:r>
    </w:p>
    <w:p>
      <w:r>
        <w:t>| Timestamp UTC | 2026-10-02T09:43:42.077042Z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