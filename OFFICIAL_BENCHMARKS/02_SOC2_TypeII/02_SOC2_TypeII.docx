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2026-10-02T09:43:39.185553Z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024c798aa0e4826c2a6859c693abd19ac78cbaf465d96e9144f7b36b035b5190 |</w:t>
      </w:r>
    </w:p>
    <w:p>
      <w:r>
        <w:t>| Timestamp UTC | 2026-10-02T09:43:39.185553Z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