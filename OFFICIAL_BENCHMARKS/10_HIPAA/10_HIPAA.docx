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2026-10-02T09:43:41.131314Z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4acafa28e19711225c7813c77932623f036efe113932daef315e4ed286f0e5c5 |</w:t>
      </w:r>
    </w:p>
    <w:p>
      <w:r>
        <w:t>| Timestamp UTC | 2026-10-02T09:43:41.131314Z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