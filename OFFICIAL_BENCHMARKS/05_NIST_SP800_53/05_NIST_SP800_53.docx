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2026-10-02T09:43:40.150008Z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ed2d4f7edc036ed6dcfcae8a51722bd04793d273b09496fd564fa0497ce6831f |</w:t>
      </w:r>
    </w:p>
    <w:p>
      <w:r>
        <w:t>| Timestamp UTC | 2026-10-02T09:43:40.150008Z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