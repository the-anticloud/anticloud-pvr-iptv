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2026-10-02T09:43:41.680431Z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32064d86b5a865247c97d4209d1c2aa54782e04884c8c71b2973d81e4c8c5547 |</w:t>
      </w:r>
    </w:p>
    <w:p>
      <w:r>
        <w:t>| Timestamp UTC | 2026-10-02T09:43:41.680431Z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