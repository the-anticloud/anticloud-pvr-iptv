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2026-10-02T09:43:42.480340Z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bb4fc5ac236abdeb38debd2afbef53e01bbfcb3794a6ba2173fc24924ab9e308 |</w:t>
      </w:r>
    </w:p>
    <w:p>
      <w:r>
        <w:t>| Timestamp UTC | 2026-10-02T09:43:42.480340Z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