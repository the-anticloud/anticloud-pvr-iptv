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2026-10-02T09:43:39.980596Z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1e4d877d458fd28f94b0e32c594cfe8c2cf24546ef6a839dde775f0208fac6ea |</w:t>
      </w:r>
    </w:p>
    <w:p>
      <w:r>
        <w:t>| Timestamp UTC | 2026-10-02T09:43:39.980596Z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