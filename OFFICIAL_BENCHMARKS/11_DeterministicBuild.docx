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PVR_IPTV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./pvr_iptv_binary \</w:t>
      </w:r>
    </w:p>
    <w:p>
      <w:r>
        <w:t>--manifest ./pvr_iptv_build_manifest.json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