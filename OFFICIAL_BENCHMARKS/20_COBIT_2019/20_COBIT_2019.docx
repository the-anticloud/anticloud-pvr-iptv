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2026-10-02T09:43:43.043936Z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5a8ec033e1258311fa4eeb9b1ef236c3dd5d3dc1c765a5f0dc4adbc6f872bb7c |</w:t>
      </w:r>
    </w:p>
    <w:p>
      <w:r>
        <w:t>| Timestamp UTC | 2026-10-02T09:43:43.043936Z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