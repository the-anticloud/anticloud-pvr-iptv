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2026-10-02T09:43:43.882554Z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bbca95731e6b7c8eaacbd37edf8b431e2df8a82cd045750118e6ce0f129c1c7a |</w:t>
      </w:r>
    </w:p>
    <w:p>
      <w:r>
        <w:t>| Timestamp UTC | 2026-10-02T09:43:43.882554Z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