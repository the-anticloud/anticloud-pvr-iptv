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PVR_IPTV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PVR_IPTV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PVR_IPTV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