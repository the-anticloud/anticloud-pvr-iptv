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2026-10-02T09:43:43.366572Z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5efbfc514e60fe0f5f858028abd45f5287a5cff732141928472009dc6c31c6e9 |</w:t>
      </w:r>
    </w:p>
    <w:p>
      <w:r>
        <w:t>| Timestamp UTC | 2026-10-02T09:43:43.366572Z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