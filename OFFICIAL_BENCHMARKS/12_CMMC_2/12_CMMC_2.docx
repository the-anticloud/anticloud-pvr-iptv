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2026-10-02T09:43:41.516268Z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3ccb40a2efde01fe2f2cf1955479cc44fce542ac2cf43d7491d438e0f4fd68ba |</w:t>
      </w:r>
    </w:p>
    <w:p>
      <w:r>
        <w:t>| Timestamp UTC | 2026-10-02T09:43:41.516268Z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