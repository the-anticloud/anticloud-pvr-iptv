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2026-10-02T09:43:43.201664Z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4f970252d01b2e2f6b7bc006138c11f6021e8ece4ad9bc148094615de0858139 |</w:t>
      </w:r>
    </w:p>
    <w:p>
      <w:r>
        <w:t>| Timestamp UTC | 2026-10-02T09:43:43.201664Z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