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2026-10-02T09:43:39.741764Z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60f48ccae542a44b7eaa5c54899866ac534af9e21a2e8028cc4f6f48927cf35a |</w:t>
      </w:r>
    </w:p>
    <w:p>
      <w:r>
        <w:t>| Timestamp UTC | 2026-10-02T09:43:39.741764Z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