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2026-10-02T09:43:44.607371Z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ea2bd014e2835318373d521d9be863c86b7bb8ad752569409285ef5059e51196 |</w:t>
      </w:r>
    </w:p>
    <w:p>
      <w:r>
        <w:t>| Timestamp UTC | 2026-10-02T09:43:44.607371Z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