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2026-10-02T09:43:42.849044Z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ce4a125773fd2b0e4b2c204cb06b195575507d1cb2eeb631a92ea6347b0e3de4 |</w:t>
      </w:r>
    </w:p>
    <w:p>
      <w:r>
        <w:t>| Timestamp UTC | 2026-10-02T09:43:42.849044Z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