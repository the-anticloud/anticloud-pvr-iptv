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2026-10-02T09:43:40.567518Z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9d03932d4fff1e8b3cf1a178bde1bd4878d54fc0b1119ab03332689fc789a2b9 |</w:t>
      </w:r>
    </w:p>
    <w:p>
      <w:r>
        <w:t>| Timestamp UTC | 2026-10-02T09:43:40.567518Z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