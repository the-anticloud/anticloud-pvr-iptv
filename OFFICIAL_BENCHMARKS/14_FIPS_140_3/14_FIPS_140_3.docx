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2026-10-02T09:43:41.935122Z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161164ac58952f0e7c08485779f9b52c1ac5c2c69bcea615e53727752fbf735c |</w:t>
      </w:r>
    </w:p>
    <w:p>
      <w:r>
        <w:t>| Timestamp UTC | 2026-10-02T09:43:41.935122Z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