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2026-10-02T09:43:42.691133Z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9c42704d84f5a0dcb088d49d2676d5f035575db3e46ac406cd77181431e69124 |</w:t>
      </w:r>
    </w:p>
    <w:p>
      <w:r>
        <w:t>| Timestamp UTC | 2026-10-02T09:43:42.691133Z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