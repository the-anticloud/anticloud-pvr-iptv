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2026-10-02T09:43:40.912419Z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25162fea82fa00bddfafbdd1aa497e0ee2d809b44a34ea4ef0e2f7a31669e41f |</w:t>
      </w:r>
    </w:p>
    <w:p>
      <w:r>
        <w:t>| Timestamp UTC | 2026-10-02T09:43:40.912419Z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