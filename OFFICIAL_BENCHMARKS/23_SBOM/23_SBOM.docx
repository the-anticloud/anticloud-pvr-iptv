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2026-10-02T09:43:43.580536Z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0954fe1fed657f2cfebc4e0cfe29e4dd3438dc5220dcd896c7a215affd0e09c3 |</w:t>
      </w:r>
    </w:p>
    <w:p>
      <w:r>
        <w:t>| Timestamp UTC | 2026-10-02T09:43:43.580536Z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