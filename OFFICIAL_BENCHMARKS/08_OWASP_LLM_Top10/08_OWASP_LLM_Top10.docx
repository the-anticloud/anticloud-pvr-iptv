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2026-10-02T09:43:40.750509Z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5db820e4105b71150f8a6e4a33193acfe0ba2767619c388b858db1398038a8f9 |</w:t>
      </w:r>
    </w:p>
    <w:p>
      <w:r>
        <w:t>| Timestamp UTC | 2026-10-02T09:43:40.750509Z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