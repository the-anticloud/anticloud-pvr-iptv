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2026-10-02T09:43:41.279231Z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2c330fd1d93631cf528f5aa1fe4df926f2359cdc1a2971075e4b02b36607a266 |</w:t>
      </w:r>
    </w:p>
    <w:p>
      <w:r>
        <w:t>| Timestamp UTC | 2026-10-02T09:43:41.279231Z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