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2026-10-02T09:43:44.404858Z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512c84da0602e7f26fb95c9371c894fab4e4dab9d0f64ca06aa9a459dffc42d6 |</w:t>
      </w:r>
    </w:p>
    <w:p>
      <w:r>
        <w:t>| Timestamp UTC | 2026-10-02T09:43:44.404858Z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