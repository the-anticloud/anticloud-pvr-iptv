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2026-10-02T09:43:42.328912Z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86c3f61c6bb3ff51d61fa36d01247e81aac04b1e01a0992bbbd0209c697a76ab |</w:t>
      </w:r>
    </w:p>
    <w:p>
      <w:r>
        <w:t>| Timestamp UTC | 2026-10-02T09:43:42.328912Z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