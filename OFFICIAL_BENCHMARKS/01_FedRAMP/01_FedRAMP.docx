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2026-10-02T09:43:38.870733Z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13538c4f7e0ec61e752aad5761504572bbab16a9d82f1116de913c85f91e29ff |</w:t>
      </w:r>
    </w:p>
    <w:p>
      <w:r>
        <w:t>| Timestamp UTC | 2026-10-02T09:43:38.870733Z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