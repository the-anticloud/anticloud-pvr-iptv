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PVR_IPTV</w:t>
      </w:r>
    </w:p>
    <w:p/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